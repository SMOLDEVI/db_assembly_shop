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ООО «ТехноПромСборка»</w:t>
      </w:r>
    </w:p>
    <w:p>
      <w:pPr>
        <w:jc w:val="center"/>
      </w:pPr>
      <w:r>
        <w:rPr>
          <w:b/>
          <w:sz w:val="26"/>
        </w:rPr>
        <w:t>АКТ ПРИЕМКИ ДЕТАЛЕЙ № {{ number }}</w:t>
      </w:r>
    </w:p>
    <w:p>
      <w:pPr>
        <w:jc w:val="center"/>
      </w:pPr>
      <w:r>
        <w:rPr>
          <w:sz w:val="22"/>
        </w:rPr>
        <w:t>от {{ date }}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Номер ячейки:</w:t>
            </w:r>
          </w:p>
        </w:tc>
        <w:tc>
          <w:tcPr>
            <w:tcW w:type="dxa" w:w="4986"/>
          </w:tcPr>
          <w:p>
            <w:r>
              <w:t>{{ cell_number }}</w:t>
            </w:r>
          </w:p>
        </w:tc>
      </w:tr>
      <w:tr>
        <w:tc>
          <w:tcPr>
            <w:tcW w:type="dxa" w:w="4986"/>
          </w:tcPr>
          <w:p>
            <w:r>
              <w:t>Наименование детали:</w:t>
            </w:r>
          </w:p>
        </w:tc>
        <w:tc>
          <w:tcPr>
            <w:tcW w:type="dxa" w:w="4986"/>
          </w:tcPr>
          <w:p>
            <w:r>
              <w:t>{{ part_name }}</w:t>
            </w:r>
          </w:p>
        </w:tc>
      </w:tr>
      <w:tr>
        <w:tc>
          <w:tcPr>
            <w:tcW w:type="dxa" w:w="4986"/>
          </w:tcPr>
          <w:p>
            <w:r>
              <w:t>Артикул:</w:t>
            </w:r>
          </w:p>
        </w:tc>
        <w:tc>
          <w:tcPr>
            <w:tcW w:type="dxa" w:w="4986"/>
          </w:tcPr>
          <w:p>
            <w:r>
              <w:t>{{ part_article }}</w:t>
            </w:r>
          </w:p>
        </w:tc>
      </w:tr>
      <w:tr>
        <w:tc>
          <w:tcPr>
            <w:tcW w:type="dxa" w:w="4986"/>
          </w:tcPr>
          <w:p>
            <w:r>
              <w:t>Принято количество:</w:t>
            </w:r>
          </w:p>
        </w:tc>
        <w:tc>
          <w:tcPr>
            <w:tcW w:type="dxa" w:w="4986"/>
          </w:tcPr>
          <w:p>
            <w:r>
              <w:t>{{ quantity }} шт.</w:t>
            </w:r>
          </w:p>
        </w:tc>
      </w:tr>
      <w:tr>
        <w:tc>
          <w:tcPr>
            <w:tcW w:type="dxa" w:w="4986"/>
          </w:tcPr>
          <w:p>
            <w:r>
              <w:t>Принял:</w:t>
            </w:r>
          </w:p>
        </w:tc>
        <w:tc>
          <w:tcPr>
            <w:tcW w:type="dxa" w:w="4986"/>
          </w:tcPr>
          <w:p>
            <w:r>
              <w:t>{{ accepted_by }}</w:t>
            </w:r>
          </w:p>
        </w:tc>
      </w:tr>
    </w:tbl>
    <w:p/>
    <w:p>
      <w:pPr>
        <w:jc w:val="right"/>
      </w:pPr>
      <w:r>
        <w:rPr>
          <w:sz w:val="22"/>
        </w:rPr>
        <w:t>Подпись: 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