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ООО «ТехноПромСборка»</w:t>
      </w:r>
    </w:p>
    <w:p>
      <w:pPr>
        <w:jc w:val="center"/>
      </w:pPr>
      <w:r>
        <w:rPr>
          <w:b/>
          <w:sz w:val="26"/>
        </w:rPr>
        <w:t>АКТ ПРИЕМКИ ГОТОВЫХ ИЗДЕЛИЙ № {{ number }}</w:t>
      </w:r>
    </w:p>
    <w:p>
      <w:pPr>
        <w:jc w:val="center"/>
      </w:pPr>
      <w:r>
        <w:rPr>
          <w:sz w:val="22"/>
        </w:rPr>
        <w:t>от {{ date }}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Номер ячейки:</w:t>
            </w:r>
          </w:p>
        </w:tc>
        <w:tc>
          <w:tcPr>
            <w:tcW w:type="dxa" w:w="4986"/>
          </w:tcPr>
          <w:p>
            <w:r>
              <w:t>{{ cell_number }}</w:t>
            </w:r>
          </w:p>
        </w:tc>
      </w:tr>
      <w:tr>
        <w:tc>
          <w:tcPr>
            <w:tcW w:type="dxa" w:w="4986"/>
          </w:tcPr>
          <w:p>
            <w:r>
              <w:t>Наименование изделия:</w:t>
            </w:r>
          </w:p>
        </w:tc>
        <w:tc>
          <w:tcPr>
            <w:tcW w:type="dxa" w:w="4986"/>
          </w:tcPr>
          <w:p>
            <w:r>
              <w:t>{{ product_name }}</w:t>
            </w:r>
          </w:p>
        </w:tc>
      </w:tr>
      <w:tr>
        <w:tc>
          <w:tcPr>
            <w:tcW w:type="dxa" w:w="4986"/>
          </w:tcPr>
          <w:p>
            <w:r>
              <w:t>Описание:</w:t>
            </w:r>
          </w:p>
        </w:tc>
        <w:tc>
          <w:tcPr>
            <w:tcW w:type="dxa" w:w="4986"/>
          </w:tcPr>
          <w:p>
            <w:r>
              <w:t>{{ product_description }}</w:t>
            </w:r>
          </w:p>
        </w:tc>
      </w:tr>
      <w:tr>
        <w:tc>
          <w:tcPr>
            <w:tcW w:type="dxa" w:w="4986"/>
          </w:tcPr>
          <w:p>
            <w:r>
              <w:t>Количество:</w:t>
            </w:r>
          </w:p>
        </w:tc>
        <w:tc>
          <w:tcPr>
            <w:tcW w:type="dxa" w:w="4986"/>
          </w:tcPr>
          <w:p>
            <w:r>
              <w:t>{{ quantity }} шт.</w:t>
            </w:r>
          </w:p>
        </w:tc>
      </w:tr>
      <w:tr>
        <w:tc>
          <w:tcPr>
            <w:tcW w:type="dxa" w:w="4986"/>
          </w:tcPr>
          <w:p>
            <w:r>
              <w:t>Ответственный:</w:t>
            </w:r>
          </w:p>
        </w:tc>
        <w:tc>
          <w:tcPr>
            <w:tcW w:type="dxa" w:w="4986"/>
          </w:tcPr>
          <w:p>
            <w:r>
              <w:t>{{ person }}</w:t>
            </w:r>
          </w:p>
        </w:tc>
      </w:tr>
    </w:tbl>
    <w:p/>
    <w:p>
      <w:pPr>
        <w:jc w:val="right"/>
      </w:pPr>
      <w:r>
        <w:rPr>
          <w:sz w:val="22"/>
        </w:rPr>
        <w:t>Подпись: 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